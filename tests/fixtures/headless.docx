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contract structured as prose, with no Heading styles at all.</w:t>
      </w:r>
    </w:p>
    <w:p>
      <w:r>
        <w:t>Clause 1. The parties agree to the following terms.</w:t>
      </w:r>
    </w:p>
    <w:p>
      <w:r>
        <w:t>Clause 2. Payment falls due within thirty days.</w:t>
      </w:r>
    </w:p>
    <w:p>
      <w:r>
        <w:drawing>
          <wp:inline xmlns:a="http://schemas.openxmlformats.org/drawingml/2006/main" xmlns:pic="http://schemas.openxmlformats.org/drawingml/2006/picture">
            <wp:extent cx="8128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